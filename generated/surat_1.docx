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SURAT KETERANGAN</w:t>
      </w:r>
    </w:p>
    <w:p>
      <w:r>
        <w:t>Nama: Muhammad Khadafi</w:t>
      </w:r>
    </w:p>
    <w:p>
      <w:r>
        <w:t>Alamat: Jl. Suka Bijak</w:t>
      </w:r>
    </w:p>
    <w:p>
      <w:r>
        <w:t>Program Studi: Sistem Informasi</w:t>
      </w:r>
    </w:p>
    <w:p>
      <w:r>
        <w:t>Keperluan: Sidang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